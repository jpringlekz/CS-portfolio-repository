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center"/>
      </w:pPr>
      <w:r>
        <w:rPr>
          <w:b/>
          <w:sz w:val="28"/>
        </w:rPr>
        <w:t>CS 300 Project One: Pseudocode and Runtime Analysis</w:t>
      </w:r>
    </w:p>
    <w:p>
      <w:pPr>
        <w:spacing w:line="240" w:lineRule="auto" w:after="40"/>
        <w:jc w:val="center"/>
      </w:pPr>
      <w:r>
        <w:rPr>
          <w:sz w:val="20"/>
        </w:rPr>
        <w:t>Jeremiah Pringle</w:t>
      </w:r>
    </w:p>
    <w:p>
      <w:pPr>
        <w:pStyle w:val="Heading1"/>
        <w:spacing w:before="80" w:after="40"/>
      </w:pPr>
      <w:r>
        <w:t>Course Object and Menu Pseudocode</w:t>
      </w:r>
    </w:p>
    <w:p>
      <w:pPr>
        <w:spacing w:line="240" w:lineRule="auto" w:after="40"/>
      </w:pPr>
      <w:r>
        <w:rPr>
          <w:rFonts w:ascii="Consolas" w:hAnsi="Consolas" w:eastAsia="Consolas"/>
          <w:sz w:val="16"/>
        </w:rPr>
        <w:t>Course object: courseNumber, title, prerequisites[]</w:t>
      </w:r>
    </w:p>
    <w:p>
      <w:pPr>
        <w:spacing w:line="240" w:lineRule="auto" w:after="40"/>
      </w:pPr>
      <w:r>
        <w:rPr>
          <w:rFonts w:ascii="Consolas" w:hAnsi="Consolas" w:eastAsia="Consolas"/>
          <w:sz w:val="16"/>
        </w:rPr>
        <w:t>MENU: 1 Load Data | 2 Print Course List | 3 Print Course | 9 Exit</w:t>
      </w:r>
    </w:p>
    <w:p>
      <w:pPr>
        <w:spacing w:line="240" w:lineRule="auto" w:after="40"/>
      </w:pPr>
      <w:r>
        <w:rPr>
          <w:rFonts w:ascii="Consolas" w:hAnsi="Consolas" w:eastAsia="Consolas"/>
          <w:sz w:val="16"/>
        </w:rPr>
        <w:t>WHILE choice != 9: get choice; IF 1 load file; IF 2 print sorted list; IF 3 ask for course number and print course information; IF 9 exit</w:t>
      </w:r>
    </w:p>
    <w:p>
      <w:pPr>
        <w:pStyle w:val="Heading2"/>
        <w:spacing w:before="80" w:after="40"/>
      </w:pPr>
      <w:r>
        <w:t>Vector Pseudocode</w:t>
      </w:r>
    </w:p>
    <w:p>
      <w:pPr>
        <w:spacing w:line="240" w:lineRule="auto" w:after="40"/>
      </w:pPr>
      <w:r>
        <w:rPr>
          <w:rFonts w:ascii="Consolas" w:hAnsi="Consolas" w:eastAsia="Consolas"/>
          <w:sz w:val="16"/>
        </w:rPr>
        <w:t>Open file; FOR each line: split by commas; IF line has fewer than 2 fields, show format error; create Course from course number/title/prerequisites; push Course into vector</w:t>
      </w:r>
    </w:p>
    <w:p>
      <w:pPr>
        <w:spacing w:line="240" w:lineRule="auto" w:after="40"/>
      </w:pPr>
      <w:r>
        <w:rPr>
          <w:rFonts w:ascii="Consolas" w:hAnsi="Consolas" w:eastAsia="Consolas"/>
          <w:sz w:val="16"/>
        </w:rPr>
        <w:t>Print course: linear search vector for courseNumber; if found print title and prerequisites; else show not found</w:t>
      </w:r>
    </w:p>
    <w:p>
      <w:pPr>
        <w:spacing w:line="240" w:lineRule="auto" w:after="40"/>
      </w:pPr>
      <w:r>
        <w:rPr>
          <w:rFonts w:ascii="Consolas" w:hAnsi="Consolas" w:eastAsia="Consolas"/>
          <w:sz w:val="16"/>
        </w:rPr>
        <w:t>Print alphanumeric list: sort vector by courseNumber from lowest to highest; FOR each course in sorted vector, print courseNumber and title</w:t>
      </w:r>
    </w:p>
    <w:p>
      <w:pPr>
        <w:pStyle w:val="Heading2"/>
        <w:spacing w:before="80" w:after="40"/>
      </w:pPr>
      <w:r>
        <w:t>Hash Table Pseudocode</w:t>
      </w:r>
    </w:p>
    <w:p>
      <w:pPr>
        <w:spacing w:line="240" w:lineRule="auto" w:after="40"/>
      </w:pPr>
      <w:r>
        <w:rPr>
          <w:rFonts w:ascii="Consolas" w:hAnsi="Consolas" w:eastAsia="Consolas"/>
          <w:sz w:val="16"/>
        </w:rPr>
        <w:t>Open file; FOR each line: split by commas; validate at least course number and title; create Course object; compute key using hash(courseNumber); insert Course into bucket; use chaining if collision occurs</w:t>
      </w:r>
    </w:p>
    <w:p>
      <w:pPr>
        <w:spacing w:line="240" w:lineRule="auto" w:after="40"/>
      </w:pPr>
      <w:r>
        <w:rPr>
          <w:rFonts w:ascii="Consolas" w:hAnsi="Consolas" w:eastAsia="Consolas"/>
          <w:sz w:val="16"/>
        </w:rPr>
        <w:t>Print course: hash courseNumber to bucket; search bucket chain; print title/prerequisites if found; otherwise show not found</w:t>
      </w:r>
    </w:p>
    <w:p>
      <w:pPr>
        <w:spacing w:line="240" w:lineRule="auto" w:after="40"/>
      </w:pPr>
      <w:r>
        <w:rPr>
          <w:rFonts w:ascii="Consolas" w:hAnsi="Consolas" w:eastAsia="Consolas"/>
          <w:sz w:val="16"/>
        </w:rPr>
        <w:t>Print alphanumeric list: copy all courses from all buckets into a temporary list; sort by courseNumber; print courseNumber and title</w:t>
      </w:r>
    </w:p>
    <w:p>
      <w:pPr>
        <w:pStyle w:val="Heading2"/>
        <w:spacing w:before="80" w:after="40"/>
      </w:pPr>
      <w:r>
        <w:t>Binary Search Tree Pseudocode</w:t>
      </w:r>
    </w:p>
    <w:p>
      <w:pPr>
        <w:spacing w:line="240" w:lineRule="auto" w:after="40"/>
      </w:pPr>
      <w:r>
        <w:rPr>
          <w:rFonts w:ascii="Consolas" w:hAnsi="Consolas" w:eastAsia="Consolas"/>
          <w:sz w:val="16"/>
        </w:rPr>
        <w:t>Open file; FOR each line: split by commas; validate format; create Course object; insert Course into BST ordered by courseNumber</w:t>
      </w:r>
    </w:p>
    <w:p>
      <w:pPr>
        <w:spacing w:line="240" w:lineRule="auto" w:after="40"/>
      </w:pPr>
      <w:r>
        <w:rPr>
          <w:rFonts w:ascii="Consolas" w:hAnsi="Consolas" w:eastAsia="Consolas"/>
          <w:sz w:val="16"/>
        </w:rPr>
        <w:t>Insert: if tree empty create root; else compare courseNumber; move left if smaller, right if larger, until empty spot is found</w:t>
      </w:r>
    </w:p>
    <w:p>
      <w:pPr>
        <w:spacing w:line="240" w:lineRule="auto" w:after="40"/>
      </w:pPr>
      <w:r>
        <w:rPr>
          <w:rFonts w:ascii="Consolas" w:hAnsi="Consolas" w:eastAsia="Consolas"/>
          <w:sz w:val="16"/>
        </w:rPr>
        <w:t>Print course: start at root; compare courseNumber; move left or right until found; print title/prerequisites; if null, show not found</w:t>
      </w:r>
    </w:p>
    <w:p>
      <w:pPr>
        <w:spacing w:line="240" w:lineRule="auto" w:after="40"/>
      </w:pPr>
      <w:r>
        <w:rPr>
          <w:rFonts w:ascii="Consolas" w:hAnsi="Consolas" w:eastAsia="Consolas"/>
          <w:sz w:val="16"/>
        </w:rPr>
        <w:t>Print alphanumeric list: perform in-order traversal: visit left subtree, print current course, visit right subtree</w:t>
      </w:r>
    </w:p>
    <w:p>
      <w:pPr>
        <w:pStyle w:val="Heading1"/>
        <w:spacing w:before="80" w:after="40"/>
      </w:pPr>
      <w:r>
        <w:t>Runtime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6"/>
              </w:rPr>
              <w:t>Structure</w:t>
            </w:r>
          </w:p>
        </w:tc>
        <w:tc>
          <w:tcPr>
            <w:tcW w:type="dxa" w:w="2045"/>
          </w:tcPr>
          <w:p>
            <w:r>
              <w:rPr>
                <w:b/>
                <w:sz w:val="16"/>
              </w:rPr>
              <w:t>Load/Create Objects</w:t>
            </w:r>
          </w:p>
        </w:tc>
        <w:tc>
          <w:tcPr>
            <w:tcW w:type="dxa" w:w="2045"/>
          </w:tcPr>
          <w:p>
            <w:r>
              <w:rPr>
                <w:b/>
                <w:sz w:val="16"/>
              </w:rPr>
              <w:t>Print Sorted List</w:t>
            </w:r>
          </w:p>
        </w:tc>
        <w:tc>
          <w:tcPr>
            <w:tcW w:type="dxa" w:w="2045"/>
          </w:tcPr>
          <w:p>
            <w:r>
              <w:rPr>
                <w:b/>
                <w:sz w:val="16"/>
              </w:rPr>
              <w:t>Find Course</w:t>
            </w:r>
          </w:p>
        </w:tc>
        <w:tc>
          <w:tcPr>
            <w:tcW w:type="dxa" w:w="2045"/>
          </w:tcPr>
          <w:p>
            <w:r>
              <w:rPr>
                <w:b/>
                <w:sz w:val="16"/>
              </w:rPr>
              <w:t>Memory</w:t>
            </w:r>
          </w:p>
        </w:tc>
      </w:tr>
      <w:tr>
        <w:tc>
          <w:tcPr>
            <w:tcW w:type="dxa" w:w="2045"/>
            <w:vAlign w:val="top"/>
          </w:tcPr>
          <w:p>
            <w:pPr>
              <w:spacing w:line="240" w:lineRule="auto" w:after="0"/>
            </w:pPr>
            <w:r>
              <w:rPr>
                <w:sz w:val="16"/>
              </w:rPr>
              <w:t>Vector</w:t>
            </w:r>
          </w:p>
        </w:tc>
        <w:tc>
          <w:tcPr>
            <w:tcW w:type="dxa" w:w="2045"/>
            <w:vAlign w:val="top"/>
          </w:tcPr>
          <w:p>
            <w:pPr>
              <w:spacing w:line="240" w:lineRule="auto" w:after="0"/>
            </w:pPr>
            <w:r>
              <w:rPr>
                <w:sz w:val="16"/>
              </w:rPr>
              <w:t>O(n). Each course line is read once and pushed into the vector.</w:t>
            </w:r>
          </w:p>
        </w:tc>
        <w:tc>
          <w:tcPr>
            <w:tcW w:type="dxa" w:w="2045"/>
            <w:vAlign w:val="top"/>
          </w:tcPr>
          <w:p>
            <w:pPr>
              <w:spacing w:line="240" w:lineRule="auto" w:after="0"/>
            </w:pPr>
            <w:r>
              <w:rPr>
                <w:sz w:val="16"/>
              </w:rPr>
              <w:t>O(n log n). Courses must be sorted before printing.</w:t>
            </w:r>
          </w:p>
        </w:tc>
        <w:tc>
          <w:tcPr>
            <w:tcW w:type="dxa" w:w="2045"/>
            <w:vAlign w:val="top"/>
          </w:tcPr>
          <w:p>
            <w:pPr>
              <w:spacing w:line="240" w:lineRule="auto" w:after="0"/>
            </w:pPr>
            <w:r>
              <w:rPr>
                <w:sz w:val="16"/>
              </w:rPr>
              <w:t>O(n). Worst case searches every course.</w:t>
            </w:r>
          </w:p>
        </w:tc>
        <w:tc>
          <w:tcPr>
            <w:tcW w:type="dxa" w:w="2045"/>
            <w:vAlign w:val="top"/>
          </w:tcPr>
          <w:p>
            <w:pPr>
              <w:spacing w:line="240" w:lineRule="auto" w:after="0"/>
            </w:pPr>
            <w:r>
              <w:rPr>
                <w:sz w:val="16"/>
              </w:rPr>
              <w:t>O(n)</w:t>
            </w:r>
          </w:p>
        </w:tc>
      </w:tr>
      <w:tr>
        <w:tc>
          <w:tcPr>
            <w:tcW w:type="dxa" w:w="2045"/>
            <w:vAlign w:val="top"/>
          </w:tcPr>
          <w:p>
            <w:pPr>
              <w:spacing w:line="240" w:lineRule="auto" w:after="0"/>
            </w:pPr>
            <w:r>
              <w:rPr>
                <w:sz w:val="16"/>
              </w:rPr>
              <w:t>Hash Table</w:t>
            </w:r>
          </w:p>
        </w:tc>
        <w:tc>
          <w:tcPr>
            <w:tcW w:type="dxa" w:w="2045"/>
            <w:vAlign w:val="top"/>
          </w:tcPr>
          <w:p>
            <w:pPr>
              <w:spacing w:line="240" w:lineRule="auto" w:after="0"/>
            </w:pPr>
            <w:r>
              <w:rPr>
                <w:sz w:val="16"/>
              </w:rPr>
              <w:t>O(n). Each line is read once and inserted; average insert is O(1).</w:t>
            </w:r>
          </w:p>
        </w:tc>
        <w:tc>
          <w:tcPr>
            <w:tcW w:type="dxa" w:w="2045"/>
            <w:vAlign w:val="top"/>
          </w:tcPr>
          <w:p>
            <w:pPr>
              <w:spacing w:line="240" w:lineRule="auto" w:after="0"/>
            </w:pPr>
            <w:r>
              <w:rPr>
                <w:sz w:val="16"/>
              </w:rPr>
              <w:t>O(n log n). Data must be copied and sorted before printing.</w:t>
            </w:r>
          </w:p>
        </w:tc>
        <w:tc>
          <w:tcPr>
            <w:tcW w:type="dxa" w:w="2045"/>
            <w:vAlign w:val="top"/>
          </w:tcPr>
          <w:p>
            <w:pPr>
              <w:spacing w:line="240" w:lineRule="auto" w:after="0"/>
            </w:pPr>
            <w:r>
              <w:rPr>
                <w:sz w:val="16"/>
              </w:rPr>
              <w:t>Average O(1), worst O(n) if many collisions occur.</w:t>
            </w:r>
          </w:p>
        </w:tc>
        <w:tc>
          <w:tcPr>
            <w:tcW w:type="dxa" w:w="2045"/>
            <w:vAlign w:val="top"/>
          </w:tcPr>
          <w:p>
            <w:pPr>
              <w:spacing w:line="240" w:lineRule="auto" w:after="0"/>
            </w:pPr>
            <w:r>
              <w:rPr>
                <w:sz w:val="16"/>
              </w:rPr>
              <w:t>O(n)</w:t>
            </w:r>
          </w:p>
        </w:tc>
      </w:tr>
      <w:tr>
        <w:tc>
          <w:tcPr>
            <w:tcW w:type="dxa" w:w="2045"/>
            <w:vAlign w:val="top"/>
          </w:tcPr>
          <w:p>
            <w:pPr>
              <w:spacing w:line="240" w:lineRule="auto" w:after="0"/>
            </w:pPr>
            <w:r>
              <w:rPr>
                <w:sz w:val="16"/>
              </w:rPr>
              <w:t>BST</w:t>
            </w:r>
          </w:p>
        </w:tc>
        <w:tc>
          <w:tcPr>
            <w:tcW w:type="dxa" w:w="2045"/>
            <w:vAlign w:val="top"/>
          </w:tcPr>
          <w:p>
            <w:pPr>
              <w:spacing w:line="240" w:lineRule="auto" w:after="0"/>
            </w:pPr>
            <w:r>
              <w:rPr>
                <w:sz w:val="16"/>
              </w:rPr>
              <w:t>Average O(n log n), worst O(n^2) if inserted in sorted order.</w:t>
            </w:r>
          </w:p>
        </w:tc>
        <w:tc>
          <w:tcPr>
            <w:tcW w:type="dxa" w:w="2045"/>
            <w:vAlign w:val="top"/>
          </w:tcPr>
          <w:p>
            <w:pPr>
              <w:spacing w:line="240" w:lineRule="auto" w:after="0"/>
            </w:pPr>
            <w:r>
              <w:rPr>
                <w:sz w:val="16"/>
              </w:rPr>
              <w:t>O(n). In-order traversal prints courses already sorted.</w:t>
            </w:r>
          </w:p>
        </w:tc>
        <w:tc>
          <w:tcPr>
            <w:tcW w:type="dxa" w:w="2045"/>
            <w:vAlign w:val="top"/>
          </w:tcPr>
          <w:p>
            <w:pPr>
              <w:spacing w:line="240" w:lineRule="auto" w:after="0"/>
            </w:pPr>
            <w:r>
              <w:rPr>
                <w:sz w:val="16"/>
              </w:rPr>
              <w:t>Average O(log n), worst O(n) if unbalanced.</w:t>
            </w:r>
          </w:p>
        </w:tc>
        <w:tc>
          <w:tcPr>
            <w:tcW w:type="dxa" w:w="2045"/>
            <w:vAlign w:val="top"/>
          </w:tcPr>
          <w:p>
            <w:pPr>
              <w:spacing w:line="240" w:lineRule="auto" w:after="0"/>
            </w:pPr>
            <w:r>
              <w:rPr>
                <w:sz w:val="16"/>
              </w:rPr>
              <w:t>O(n)</w:t>
            </w:r>
          </w:p>
        </w:tc>
      </w:tr>
    </w:tbl>
    <w:p>
      <w:pPr>
        <w:pStyle w:val="Heading1"/>
        <w:spacing w:before="80" w:after="40"/>
      </w:pPr>
      <w:r>
        <w:t>Advantages and Disadvantages</w:t>
      </w:r>
    </w:p>
    <w:p>
      <w:pPr>
        <w:spacing w:line="240" w:lineRule="auto" w:after="40"/>
      </w:pPr>
      <w:r>
        <w:t>Vector: Simple to implement and memory efficient, but finding one course is slow because the program may need to search every item. It also must sort before printing the course list.</w:t>
      </w:r>
    </w:p>
    <w:p>
      <w:pPr>
        <w:spacing w:line="240" w:lineRule="auto" w:after="40"/>
      </w:pPr>
      <w:r>
        <w:t>Hash table: Fast for looking up one course on average, which helps Option 3. However, it does not naturally store courses in sorted order, so Option 2 still requires copying and sorting the courses.</w:t>
      </w:r>
    </w:p>
    <w:p>
      <w:pPr>
        <w:spacing w:line="240" w:lineRule="auto" w:after="40"/>
      </w:pPr>
      <w:r>
        <w:t>Binary search tree: Best fit for printing the full list because an in-order traversal naturally produces alphanumeric order. It also supports faster searches than a vector on average, but it can become inefficient if the tree is badly unbalanced.</w:t>
      </w:r>
    </w:p>
    <w:p>
      <w:pPr>
        <w:pStyle w:val="Heading1"/>
        <w:spacing w:before="80" w:after="40"/>
      </w:pPr>
      <w:r>
        <w:t>Recommendation</w:t>
      </w:r>
    </w:p>
    <w:p>
      <w:pPr>
        <w:spacing w:line="240" w:lineRule="auto" w:after="40"/>
      </w:pPr>
      <w:r>
        <w:t>I recommend using a binary search tree for ABCU’s advising program. The advisors’ main requirement is to print all computer science courses in alphanumeric order, and a BST handles this efficiently with an in-order traversal. It also allows individual course searches to be faster than a vector on average. A hash table is strong for lookup, but it requires an extra sort for the full course list. Because this program needs both sorted output and course lookup, the BST provides the best overall balance for the final implementation.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